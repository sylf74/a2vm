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 titre }}</w:t>
      </w:r>
    </w:p>
    <w:p>
      <w:r>
        <w:rPr>
          <w:b w:val="0"/>
          <w:color w:val="595959"/>
        </w:rPr>
        <w:t>Level {{ niveau }} — {{ date }}{% if source %} — source: {{ source }}{% endif %}</w:t>
      </w:r>
    </w:p>
    <w:p>
      <w:pPr>
        <w:pStyle w:val="Heading1"/>
      </w:pPr>
      <w:r>
        <w:t>Summary</w:t>
      </w:r>
    </w:p>
    <w:p>
      <w:r>
        <w:t>{%p for c in cves %}</w:t>
      </w:r>
    </w:p>
    <w:p>
      <w:r>
        <w:rPr>
          <w:b/>
        </w:rPr>
        <w:t>{{ c.id }}</w:t>
      </w:r>
      <w:r>
        <w:t xml:space="preserve"> [CVSS v{{ c.cvss_version }} score: </w:t>
      </w:r>
      <w:r>
        <w:rPr>
          <w:b/>
        </w:rPr>
        <w:t>{{ c.cvss_score }}</w:t>
      </w:r>
      <w:r>
        <w:t>]</w:t>
      </w:r>
    </w:p>
    <w:p>
      <w:r>
        <w:rPr>
          <w:b w:val="0"/>
        </w:rPr>
        <w:t>CVE link: {{r c.lien_cve }}</w:t>
      </w:r>
    </w:p>
    <w:p>
      <w:r>
        <w:t>{%p if c.lien_cvss %}</w:t>
      </w:r>
    </w:p>
    <w:p>
      <w:r>
        <w:rPr>
          <w:b w:val="0"/>
        </w:rPr>
        <w:t>CVSS link: {{r c.lien_cvss }}</w:t>
      </w:r>
    </w:p>
    <w:p>
      <w:r>
        <w:t>{%p endif %}</w:t>
      </w:r>
    </w:p>
    <w:p>
      <w:r>
        <w:t>{%p endfor %}</w:t>
      </w:r>
    </w:p>
    <w:p>
      <w:r>
        <w:t>{%p if produit_description %}</w:t>
      </w:r>
    </w:p>
    <w:p>
      <w:r>
        <w:rPr>
          <w:b w:val="0"/>
        </w:rPr>
        <w:t>{{ produit_description }}</w:t>
      </w:r>
    </w:p>
    <w:p>
      <w:r>
        <w:t>{%p endif %}</w:t>
      </w:r>
    </w:p>
    <w:p>
      <w:r>
        <w:rPr>
          <w:b w:val="0"/>
        </w:rPr>
        <w:t>{% if poc %}A proof of concept or an exploit is available in open sources.{% else %}No proof of concept is available in open sources to date.{% endif %}</w:t>
      </w:r>
    </w:p>
    <w:p>
      <w:pPr>
        <w:pStyle w:val="Heading1"/>
      </w:pPr>
      <w:r>
        <w:t>Why this alert</w:t>
      </w:r>
    </w:p>
    <w:p>
      <w:r>
        <w:t>{%p for r in pourquoi %}</w:t>
      </w:r>
    </w:p>
    <w:p>
      <w:pPr>
        <w:pStyle w:val="ListBullet"/>
      </w:pPr>
      <w:r>
        <w:rPr>
          <w:b w:val="0"/>
        </w:rPr>
        <w:t>{{ r }}</w:t>
      </w:r>
    </w:p>
    <w:p>
      <w:r>
        <w:t>{%p endfor %}</w:t>
      </w:r>
    </w:p>
    <w:p>
      <w:pPr>
        <w:pStyle w:val="Heading1"/>
      </w:pPr>
      <w:r>
        <w:t>Your assets concerned</w:t>
      </w:r>
    </w:p>
    <w:p>
      <w:r>
        <w:t>{%p if actifs %}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Asset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Zone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Exposure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Installed version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Fixed version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234"/>
          </w:tcPr>
          <w:p>
            <w:r>
              <w:t>{%tr for a in actifs %}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{{ a.nom }}</w:t>
            </w:r>
          </w:p>
        </w:tc>
        <w:tc>
          <w:tcPr>
            <w:tcW w:type="dxa" w:w="1234"/>
          </w:tcPr>
          <w:p>
            <w:r>
              <w:t>{{ a.zone }}</w:t>
            </w:r>
          </w:p>
        </w:tc>
        <w:tc>
          <w:tcPr>
            <w:tcW w:type="dxa" w:w="1234"/>
          </w:tcPr>
          <w:p>
            <w:r>
              <w:t>{{ a.exposition }}</w:t>
            </w:r>
          </w:p>
        </w:tc>
        <w:tc>
          <w:tcPr>
            <w:tcW w:type="dxa" w:w="1234"/>
          </w:tcPr>
          <w:p>
            <w:r>
              <w:t>{{ a.version_installee }}</w:t>
            </w:r>
          </w:p>
        </w:tc>
        <w:tc>
          <w:tcPr>
            <w:tcW w:type="dxa" w:w="1234"/>
          </w:tcPr>
          <w:p>
            <w:r>
              <w:t>{{ a.version_corrigee }}</w:t>
            </w:r>
          </w:p>
        </w:tc>
        <w:tc>
          <w:tcPr>
            <w:tcW w:type="dxa" w:w="1234"/>
          </w:tcPr>
          <w:p>
            <w:r>
              <w:t>{{ a.responsable }}</w:t>
            </w:r>
          </w:p>
        </w:tc>
        <w:tc>
          <w:tcPr>
            <w:tcW w:type="dxa" w:w="1234"/>
          </w:tcPr>
          <w:p>
            <w:r>
              <w:t>{{ a.source }}</w:t>
            </w:r>
          </w:p>
        </w:tc>
      </w:tr>
      <w:tr>
        <w:tc>
          <w:tcPr>
            <w:tcW w:type="dxa" w:w="1234"/>
          </w:tcPr>
          <w:p>
            <w:r>
              <w:t>{%tr endfor %}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r>
        <w:t>{%p else %}</w:t>
      </w:r>
    </w:p>
    <w:p>
      <w:r>
        <w:rPr>
          <w:b w:val="0"/>
        </w:rPr>
        <w:t>No asset identified with certainty.</w:t>
      </w:r>
    </w:p>
    <w:p>
      <w:r>
        <w:t>{%p endif %}</w:t>
      </w:r>
    </w:p>
    <w:p>
      <w:pPr>
        <w:pStyle w:val="Heading1"/>
      </w:pPr>
      <w:r>
        <w:t>Information</w:t>
      </w:r>
    </w:p>
    <w:p>
      <w:pPr>
        <w:pStyle w:val="Heading2"/>
      </w:pPr>
      <w:r>
        <w:t>Risks</w:t>
      </w:r>
    </w:p>
    <w:p>
      <w:r>
        <w:t>{%p for r in risques %}</w:t>
      </w:r>
    </w:p>
    <w:p>
      <w:r>
        <w:rPr>
          <w:b w:val="0"/>
        </w:rPr>
        <w:t>{{ r }}</w:t>
      </w:r>
    </w:p>
    <w:p>
      <w:r>
        <w:t>{%p else %}</w:t>
      </w:r>
    </w:p>
    <w:p>
      <w:r>
        <w:rPr>
          <w:b w:val="0"/>
        </w:rPr>
        <w:t>Not specified by the sources.</w:t>
      </w:r>
    </w:p>
    <w:p>
      <w:r>
        <w:t>{%p endfor %}</w:t>
      </w:r>
    </w:p>
    <w:p>
      <w:pPr>
        <w:pStyle w:val="Heading2"/>
      </w:pPr>
      <w:r>
        <w:t>Severity</w:t>
      </w:r>
    </w:p>
    <w:p>
      <w:r>
        <w:rPr>
          <w:b w:val="0"/>
        </w:rPr>
        <w:t xml:space="preserve">CVSS v{{ cvss_version }} score: </w:t>
      </w:r>
      <w:r>
        <w:rPr>
          <w:b/>
        </w:rPr>
        <w:t>{{ cvss_score }}</w:t>
      </w:r>
    </w:p>
    <w:p>
      <w:pPr>
        <w:pStyle w:val="Heading2"/>
      </w:pPr>
      <w:r>
        <w:t>Main impact</w:t>
      </w:r>
    </w:p>
    <w:p>
      <w:r>
        <w:rPr>
          <w:b w:val="0"/>
        </w:rPr>
        <w:t>{{ impact }}</w:t>
      </w:r>
    </w:p>
    <w:p>
      <w:pPr>
        <w:pStyle w:val="Heading2"/>
      </w:pPr>
      <w:r>
        <w:t>The vulnerability is actively exploited</w:t>
      </w:r>
    </w:p>
    <w:p>
      <w:pPr>
        <w:pStyle w:val="ListBullet"/>
      </w:pPr>
      <w:r>
        <w:rPr>
          <w:b w:val="0"/>
        </w:rPr>
        <w:t>{{ exploitee }}</w:t>
      </w:r>
    </w:p>
    <w:p>
      <w:pPr>
        <w:pStyle w:val="Heading2"/>
      </w:pPr>
      <w:r>
        <w:t>A fix exists</w:t>
      </w:r>
    </w:p>
    <w:p>
      <w:pPr>
        <w:pStyle w:val="ListBullet"/>
      </w:pPr>
      <w:r>
        <w:rPr>
          <w:b w:val="0"/>
        </w:rPr>
        <w:t>{{ correctif_existe }}</w:t>
      </w:r>
    </w:p>
    <w:p>
      <w:pPr>
        <w:pStyle w:val="Heading2"/>
      </w:pPr>
      <w:r>
        <w:t>A temporary workaround exists</w:t>
      </w:r>
    </w:p>
    <w:p>
      <w:pPr>
        <w:pStyle w:val="ListBullet"/>
      </w:pPr>
      <w:r>
        <w:rPr>
          <w:b w:val="0"/>
        </w:rPr>
        <w:t>{{ contournement_existe }}</w:t>
      </w:r>
    </w:p>
    <w:p>
      <w:pPr>
        <w:pStyle w:val="Heading2"/>
      </w:pPr>
      <w:r>
        <w:t>Type of the vulnerability</w:t>
      </w:r>
    </w:p>
    <w:p>
      <w:r>
        <w:t>{%p for w in cwes %}</w:t>
      </w:r>
    </w:p>
    <w:p>
      <w:r>
        <w:rPr>
          <w:b w:val="0"/>
        </w:rPr>
        <w:t>{{ w.id }}{% if w.nom %}: {{ w.nom }}{% endif %}</w:t>
      </w:r>
    </w:p>
    <w:p>
      <w:r>
        <w:rPr>
          <w:b w:val="0"/>
        </w:rPr>
        <w:t>CWE : {{r w.lien }}</w:t>
      </w:r>
    </w:p>
    <w:p>
      <w:r>
        <w:t>{%p endfor %}</w:t>
      </w:r>
    </w:p>
    <w:p>
      <w:pPr>
        <w:pStyle w:val="Heading2"/>
      </w:pPr>
      <w:r>
        <w:t>Exploitation details</w:t>
      </w:r>
    </w:p>
    <w:p>
      <w:r>
        <w:t>{%p for c in cves %}</w:t>
      </w:r>
    </w:p>
    <w:p>
      <w:r>
        <w:t>{%p if cves|length &gt; 1 %}</w:t>
      </w:r>
    </w:p>
    <w:p>
      <w:r>
        <w:rPr>
          <w:b w:val="0"/>
        </w:rPr>
        <w:t xml:space="preserve">Regarding </w:t>
      </w:r>
      <w:r>
        <w:rPr>
          <w:b/>
        </w:rPr>
        <w:t>{{ c.id }}</w:t>
      </w:r>
      <w:r>
        <w:t xml:space="preserve"> :</w:t>
      </w:r>
    </w:p>
    <w:p>
      <w:r>
        <w:t>{%p endif %}</w:t>
      </w:r>
    </w:p>
    <w:p>
      <w:pPr>
        <w:pStyle w:val="ListBullet"/>
      </w:pPr>
      <w:r>
        <w:rPr>
          <w:b w:val="0"/>
        </w:rPr>
        <w:t>Attack vector: {{ c.vecteur }}</w:t>
      </w:r>
    </w:p>
    <w:p>
      <w:pPr>
        <w:pStyle w:val="ListBullet"/>
      </w:pPr>
      <w:r>
        <w:rPr>
          <w:b w:val="0"/>
        </w:rPr>
        <w:t>Attack complexity: {{ c.complexite }}</w:t>
      </w:r>
    </w:p>
    <w:p>
      <w:pPr>
        <w:pStyle w:val="ListBullet"/>
      </w:pPr>
      <w:r>
        <w:rPr>
          <w:b w:val="0"/>
        </w:rPr>
        <w:t>Privileges required for the attack: {{ c.privileges }}</w:t>
      </w:r>
    </w:p>
    <w:p>
      <w:pPr>
        <w:pStyle w:val="ListBullet"/>
      </w:pPr>
      <w:r>
        <w:rPr>
          <w:b w:val="0"/>
        </w:rPr>
        <w:t>The attacker needs a user's interaction: {{ c.interaction }}</w:t>
      </w:r>
    </w:p>
    <w:p>
      <w:pPr>
        <w:pStyle w:val="ListBullet"/>
      </w:pPr>
      <w:r>
        <w:rPr>
          <w:b w:val="0"/>
        </w:rPr>
        <w:t>Exploiting the vulnerability gives privileged rights: {{ c.droits_privilegies }}</w:t>
      </w:r>
    </w:p>
    <w:p>
      <w:r>
        <w:t>{%p endfor %}</w:t>
      </w:r>
    </w:p>
    <w:p>
      <w:pPr>
        <w:pStyle w:val="Heading2"/>
      </w:pPr>
      <w:r>
        <w:t>Vulnerable components</w:t>
      </w:r>
    </w:p>
    <w:p>
      <w:r>
        <w:t>{%p for c in cves %}</w:t>
      </w:r>
    </w:p>
    <w:p>
      <w:r>
        <w:rPr>
          <w:b w:val="0"/>
        </w:rPr>
        <w:t xml:space="preserve">Regarding </w:t>
      </w:r>
      <w:r>
        <w:rPr>
          <w:b/>
        </w:rPr>
        <w:t>{{ c.id }}</w:t>
      </w:r>
      <w:r>
        <w:t xml:space="preserve"> :</w:t>
      </w:r>
    </w:p>
    <w:p>
      <w:r>
        <w:t>{%p for v in c.composants %}</w:t>
      </w:r>
    </w:p>
    <w:p>
      <w:pPr>
        <w:pStyle w:val="ListBullet"/>
      </w:pPr>
      <w:r>
        <w:rPr>
          <w:b w:val="0"/>
        </w:rPr>
        <w:t>{{ v }}</w:t>
      </w:r>
    </w:p>
    <w:p>
      <w:r>
        <w:t>{%p endfor %}</w:t>
      </w:r>
    </w:p>
    <w:p>
      <w:r>
        <w:t>{%p endfor %}</w:t>
      </w:r>
    </w:p>
    <w:p>
      <w:pPr>
        <w:pStyle w:val="Heading1"/>
      </w:pPr>
      <w:r>
        <w:t>Description</w:t>
      </w:r>
    </w:p>
    <w:p>
      <w:r>
        <w:rPr>
          <w:b w:val="0"/>
        </w:rPr>
        <w:t>{{ description }}</w:t>
      </w:r>
    </w:p>
    <w:p>
      <w:pPr>
        <w:pStyle w:val="Heading1"/>
      </w:pPr>
      <w:r>
        <w:t>Recommendations</w:t>
      </w:r>
    </w:p>
    <w:p>
      <w:r>
        <w:t>{%p if delai %}</w:t>
      </w:r>
    </w:p>
    <w:p>
      <w:r>
        <w:rPr>
          <w:b w:val="0"/>
        </w:rPr>
        <w:t>Recommended remediation delay: {{ delai }} (CISA BOD 26-04).</w:t>
      </w:r>
    </w:p>
    <w:p>
      <w:r>
        <w:t>{%p endif %}</w:t>
      </w:r>
    </w:p>
    <w:p>
      <w:pPr>
        <w:pStyle w:val="Heading2"/>
      </w:pPr>
      <w:r>
        <w:t>Security fixes to apply</w:t>
      </w:r>
    </w:p>
    <w:p>
      <w:r>
        <w:t>{%p for x in correctifs %}</w:t>
      </w:r>
    </w:p>
    <w:p>
      <w:pPr>
        <w:pStyle w:val="ListBullet"/>
      </w:pPr>
      <w:r>
        <w:rPr>
          <w:b w:val="0"/>
        </w:rPr>
        <w:t>{{ x }}</w:t>
      </w:r>
    </w:p>
    <w:p>
      <w:r>
        <w:t>{%p else %}</w:t>
      </w:r>
    </w:p>
    <w:p>
      <w:r>
        <w:rPr>
          <w:b w:val="0"/>
        </w:rPr>
        <w:t>No fix found in the sources to date.</w:t>
      </w:r>
    </w:p>
    <w:p>
      <w:r>
        <w:t>{%p endfor %}</w:t>
      </w:r>
    </w:p>
    <w:p>
      <w:pPr>
        <w:pStyle w:val="Heading2"/>
      </w:pPr>
      <w:r>
        <w:t>Workaround</w:t>
      </w:r>
    </w:p>
    <w:p>
      <w:r>
        <w:t>{%p for x in contournements %}</w:t>
      </w:r>
    </w:p>
    <w:p>
      <w:pPr>
        <w:pStyle w:val="ListBullet"/>
      </w:pPr>
      <w:r>
        <w:rPr>
          <w:b w:val="0"/>
        </w:rPr>
        <w:t>{{ x }}</w:t>
      </w:r>
    </w:p>
    <w:p>
      <w:r>
        <w:t>{%p else %}</w:t>
      </w:r>
    </w:p>
    <w:p>
      <w:r>
        <w:rPr>
          <w:b w:val="0"/>
        </w:rPr>
        <w:t>No workaround found in the sources to date.</w:t>
      </w:r>
    </w:p>
    <w:p>
      <w:r>
        <w:t>{%p endfor %}</w:t>
      </w:r>
    </w:p>
    <w:p>
      <w:pPr>
        <w:pStyle w:val="Heading1"/>
      </w:pPr>
      <w:r>
        <w:t>References</w:t>
      </w:r>
    </w:p>
    <w:p>
      <w:r>
        <w:t>{%p for l in references %}</w:t>
      </w:r>
    </w:p>
    <w:p>
      <w:r>
        <w:rPr>
          <w:b w:val="0"/>
        </w:rPr>
        <w:t>{{r l }}</w:t>
      </w:r>
    </w:p>
    <w:p>
      <w:r>
        <w:t>{%p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Alert sheet</dc:title>
  <dc:subject/>
  <dc:creator>A2VM</dc:creator>
  <cp:keywords/>
  <dc:description>Neutral A2VM template; tags: docs/alert-word.md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